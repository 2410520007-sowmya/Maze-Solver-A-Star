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D7C0" w14:textId="77777777" w:rsidR="005F7BFC" w:rsidRDefault="00000000">
      <w:pPr>
        <w:jc w:val="center"/>
      </w:pPr>
      <w:r>
        <w:rPr>
          <w:b/>
          <w:sz w:val="40"/>
        </w:rPr>
        <w:t>MAZE SOLVER USING A* SEARCH ALGORITHM</w:t>
      </w:r>
      <w:r>
        <w:rPr>
          <w:b/>
          <w:sz w:val="40"/>
        </w:rPr>
        <w:br/>
      </w:r>
      <w:r>
        <w:rPr>
          <w:b/>
          <w:sz w:val="32"/>
        </w:rPr>
        <w:t>WITH MANHATTAN DISTANCE HEURISTIC</w:t>
      </w:r>
    </w:p>
    <w:p w14:paraId="18A7BF89" w14:textId="5AF8E506" w:rsidR="005F7BFC" w:rsidRDefault="00000000">
      <w:pPr>
        <w:jc w:val="center"/>
      </w:pPr>
      <w:r>
        <w:rPr>
          <w:b/>
        </w:rPr>
        <w:br/>
        <w:t>PROJECT REPORT</w:t>
      </w:r>
      <w:r>
        <w:rPr>
          <w:b/>
        </w:rPr>
        <w:br/>
      </w:r>
      <w:r>
        <w:rPr>
          <w:b/>
        </w:rPr>
        <w:br/>
      </w:r>
      <w:r>
        <w:t>Submitted in partial fulfillment of the academic requirements</w:t>
      </w:r>
      <w:r>
        <w:br/>
      </w:r>
      <w:r>
        <w:br/>
        <w:t>Student Name: E</w:t>
      </w:r>
      <w:r w:rsidR="007D5BA0">
        <w:t xml:space="preserve"> </w:t>
      </w:r>
      <w:r w:rsidR="00B41C3E">
        <w:t>SOWMYA</w:t>
      </w:r>
      <w:r>
        <w:br/>
        <w:t>Roll No.: 07</w:t>
      </w:r>
      <w:r>
        <w:br/>
        <w:t>Department: BCA</w:t>
      </w:r>
      <w:r>
        <w:br/>
        <w:t xml:space="preserve">College: </w:t>
      </w:r>
      <w:r w:rsidR="00B41C3E" w:rsidRPr="00B41C3E">
        <w:t xml:space="preserve"> </w:t>
      </w:r>
      <w:r w:rsidR="00B41C3E">
        <w:t xml:space="preserve">KLH </w:t>
      </w:r>
      <w:r>
        <w:br/>
      </w:r>
      <w:r w:rsidR="00B41C3E">
        <w:t xml:space="preserve">    </w:t>
      </w:r>
      <w:r>
        <w:t>Academic Year: 2026–2027</w:t>
      </w:r>
    </w:p>
    <w:p w14:paraId="766BBBFD" w14:textId="77777777" w:rsidR="005F7BFC" w:rsidRDefault="00000000">
      <w:r>
        <w:br w:type="page"/>
      </w:r>
    </w:p>
    <w:p w14:paraId="1E17D538" w14:textId="77777777" w:rsidR="005F7BFC" w:rsidRDefault="00000000">
      <w:pPr>
        <w:spacing w:before="160"/>
      </w:pPr>
      <w:r>
        <w:rPr>
          <w:b/>
          <w:sz w:val="28"/>
        </w:rPr>
        <w:lastRenderedPageBreak/>
        <w:t>CERTIFICATE</w:t>
      </w:r>
    </w:p>
    <w:p w14:paraId="135B8603" w14:textId="77777777" w:rsidR="005F7BFC" w:rsidRDefault="00000000">
      <w:pPr>
        <w:spacing w:after="100"/>
      </w:pPr>
      <w:r>
        <w:t>This is to certify that the project titled “Maze Solver Using A* Search Algorithm with Manhattan Distance Heuristic” has been completed as part of the academic requirements. The work demonstrates the implementation of an A* based path-finding solution for a grid maze.</w:t>
      </w:r>
    </w:p>
    <w:p w14:paraId="3930CB33" w14:textId="77777777" w:rsidR="005F7BFC" w:rsidRDefault="00000000">
      <w:pPr>
        <w:spacing w:before="160"/>
      </w:pPr>
      <w:r>
        <w:rPr>
          <w:b/>
          <w:sz w:val="28"/>
        </w:rPr>
        <w:t>DECLARATION</w:t>
      </w:r>
    </w:p>
    <w:p w14:paraId="1FF04084" w14:textId="77777777" w:rsidR="005F7BFC" w:rsidRDefault="00000000">
      <w:pPr>
        <w:spacing w:after="100"/>
      </w:pPr>
      <w:r>
        <w:t>I hereby declare that this project report is my work and has been prepared for academic purposes. The implementation, testing, and documentation were carried out as part of the project work.</w:t>
      </w:r>
    </w:p>
    <w:p w14:paraId="5EE7CB63" w14:textId="77777777" w:rsidR="005F7BFC" w:rsidRDefault="00000000">
      <w:pPr>
        <w:spacing w:before="160"/>
      </w:pPr>
      <w:r>
        <w:rPr>
          <w:b/>
          <w:sz w:val="28"/>
        </w:rPr>
        <w:t>ACKNOWLEDGEMENT</w:t>
      </w:r>
    </w:p>
    <w:p w14:paraId="7D728115" w14:textId="77777777" w:rsidR="005F7BFC" w:rsidRDefault="00000000">
      <w:pPr>
        <w:spacing w:after="100"/>
      </w:pPr>
      <w:r>
        <w:t>I sincerely thank my faculty members and institution for providing guidance and support for completing this project. I also thank everyone who helped me understand the concepts of search algorithms and Python programming.</w:t>
      </w:r>
    </w:p>
    <w:p w14:paraId="2CCF06F4" w14:textId="77777777" w:rsidR="005F7BFC" w:rsidRDefault="00000000">
      <w:pPr>
        <w:spacing w:before="160"/>
      </w:pPr>
      <w:r>
        <w:rPr>
          <w:b/>
          <w:sz w:val="28"/>
        </w:rPr>
        <w:t>ABSTRACT</w:t>
      </w:r>
    </w:p>
    <w:p w14:paraId="1D4A9017" w14:textId="77777777" w:rsidR="005F7BFC" w:rsidRDefault="00000000">
      <w:pPr>
        <w:spacing w:after="100"/>
      </w:pPr>
      <w:r>
        <w:t>This project presents a Maze Solver based on the A* Search Algorithm. A grid maze is represented using start, goal, open cells, and blocked cells. A* combines the actual cost from the start with a heuristic estimate to the goal. Manhattan Distance is used as the heuristic because movement is restricted to up, down, left, and right. The system finds a shortest path when one exists and reports an unreachable case when no path is possible. A Python implementation and graphical visualization are provided.</w:t>
      </w:r>
    </w:p>
    <w:p w14:paraId="508686D7" w14:textId="77777777" w:rsidR="005F7BFC" w:rsidRDefault="00000000">
      <w:pPr>
        <w:spacing w:before="160"/>
      </w:pPr>
      <w:r>
        <w:rPr>
          <w:b/>
          <w:sz w:val="28"/>
        </w:rPr>
        <w:t>1. INTRODUCTION</w:t>
      </w:r>
    </w:p>
    <w:p w14:paraId="53EFC0B1" w14:textId="77777777" w:rsidR="005F7BFC" w:rsidRDefault="00000000">
      <w:pPr>
        <w:spacing w:after="100"/>
      </w:pPr>
      <w:r>
        <w:t>Path finding is an important problem in artificial intelligence, robotics, games, and navigation systems. A* is a widely used informed search algorithm because it uses both the cost already travelled and an estimate of the remaining distance. In this project, A* is applied to a two-dimensional maze.</w:t>
      </w:r>
    </w:p>
    <w:p w14:paraId="2FC0374B" w14:textId="77777777" w:rsidR="005F7BFC" w:rsidRDefault="00000000">
      <w:pPr>
        <w:spacing w:before="160"/>
      </w:pPr>
      <w:r>
        <w:rPr>
          <w:b/>
          <w:sz w:val="28"/>
        </w:rPr>
        <w:t>2. PROBLEM STATEMENT</w:t>
      </w:r>
    </w:p>
    <w:p w14:paraId="7C160EC9" w14:textId="77777777" w:rsidR="005F7BFC" w:rsidRDefault="00000000">
      <w:pPr>
        <w:spacing w:after="100"/>
      </w:pPr>
      <w:r>
        <w:t>Develop a Python program that finds a shortest path from a specified start cell to a goal cell in a grid maze while avoiding blocked cells. The program must also handle cases where the goal cannot be reached.</w:t>
      </w:r>
    </w:p>
    <w:p w14:paraId="75422D5A" w14:textId="77777777" w:rsidR="005F7BFC" w:rsidRDefault="00000000">
      <w:pPr>
        <w:spacing w:before="160"/>
      </w:pPr>
      <w:r>
        <w:rPr>
          <w:b/>
          <w:sz w:val="28"/>
        </w:rPr>
        <w:t>3. OBJECTIVES</w:t>
      </w:r>
    </w:p>
    <w:p w14:paraId="06D2CB1D" w14:textId="77777777" w:rsidR="005F7BFC" w:rsidRDefault="00000000">
      <w:pPr>
        <w:spacing w:after="100"/>
      </w:pPr>
      <w:r>
        <w:t>• Implement A* Search in Python.</w:t>
      </w:r>
    </w:p>
    <w:p w14:paraId="5FC6BCEC" w14:textId="77777777" w:rsidR="005F7BFC" w:rsidRDefault="00000000">
      <w:pPr>
        <w:spacing w:after="100"/>
      </w:pPr>
      <w:r>
        <w:t>• Use Manhattan Distance as the heuristic.</w:t>
      </w:r>
    </w:p>
    <w:p w14:paraId="664A9C13" w14:textId="77777777" w:rsidR="005F7BFC" w:rsidRDefault="00000000">
      <w:pPr>
        <w:spacing w:after="100"/>
      </w:pPr>
      <w:r>
        <w:t>• Find a shortest path through a grid maze.</w:t>
      </w:r>
    </w:p>
    <w:p w14:paraId="575265C9" w14:textId="77777777" w:rsidR="005F7BFC" w:rsidRDefault="00000000">
      <w:pPr>
        <w:spacing w:after="100"/>
      </w:pPr>
      <w:r>
        <w:t>• Avoid blocked cells.</w:t>
      </w:r>
    </w:p>
    <w:p w14:paraId="0F17A48B" w14:textId="77777777" w:rsidR="005F7BFC" w:rsidRDefault="00000000">
      <w:pPr>
        <w:spacing w:after="100"/>
      </w:pPr>
      <w:r>
        <w:t>• Display the resulting path clearly.</w:t>
      </w:r>
    </w:p>
    <w:p w14:paraId="191017C7" w14:textId="77777777" w:rsidR="005F7BFC" w:rsidRDefault="00000000">
      <w:pPr>
        <w:spacing w:after="100"/>
      </w:pPr>
      <w:r>
        <w:t>• Handle unreachable goals.</w:t>
      </w:r>
    </w:p>
    <w:p w14:paraId="196CF860" w14:textId="77777777" w:rsidR="005F7BFC" w:rsidRDefault="00000000">
      <w:pPr>
        <w:spacing w:before="160"/>
      </w:pPr>
      <w:r>
        <w:rPr>
          <w:b/>
          <w:sz w:val="28"/>
        </w:rPr>
        <w:t>4. PROPOSED SYSTEM</w:t>
      </w:r>
    </w:p>
    <w:p w14:paraId="04812E81" w14:textId="77777777" w:rsidR="005F7BFC" w:rsidRDefault="00000000">
      <w:pPr>
        <w:spacing w:after="100"/>
      </w:pPr>
      <w:r>
        <w:lastRenderedPageBreak/>
        <w:t>The proposed system represents the maze as a two-dimensional list. A priority queue stores candidate cells according to their estimated total cost. For each cell, the algorithm examines the four valid neighboring cells. It continues until the goal is reached or there are no remaining candidates.</w:t>
      </w:r>
    </w:p>
    <w:p w14:paraId="6AE1C41B" w14:textId="77777777" w:rsidR="005F7BFC" w:rsidRDefault="00000000">
      <w:pPr>
        <w:spacing w:before="160"/>
      </w:pPr>
      <w:r>
        <w:rPr>
          <w:b/>
          <w:sz w:val="28"/>
        </w:rPr>
        <w:t>5. METHODOLOGY</w:t>
      </w:r>
    </w:p>
    <w:p w14:paraId="722D3751" w14:textId="77777777" w:rsidR="005F7BFC" w:rsidRDefault="00000000">
      <w:pPr>
        <w:spacing w:after="100"/>
      </w:pPr>
      <w:r>
        <w:t>The methodology consists of: (1) create the grid maze, (2) locate the start and goal, (3) calculate Manhattan Distance, (4) explore cells using A*, (5) store parent information to reconstruct the route, (6) display the shortest path, and (7) report an unreachable case if no route exists.</w:t>
      </w:r>
    </w:p>
    <w:p w14:paraId="4BB013D7" w14:textId="77777777" w:rsidR="005F7BFC" w:rsidRDefault="00000000">
      <w:pPr>
        <w:spacing w:before="160"/>
      </w:pPr>
      <w:r>
        <w:rPr>
          <w:b/>
          <w:sz w:val="28"/>
        </w:rPr>
        <w:t>6. A* ALGORITHM</w:t>
      </w:r>
    </w:p>
    <w:p w14:paraId="3CF5EADC" w14:textId="77777777" w:rsidR="005F7BFC" w:rsidRDefault="00000000">
      <w:pPr>
        <w:spacing w:after="100"/>
      </w:pPr>
      <w:r>
        <w:t>A* evaluates each candidate using:</w:t>
      </w:r>
    </w:p>
    <w:p w14:paraId="413FC5E6" w14:textId="77777777" w:rsidR="005F7BFC" w:rsidRDefault="005F7BFC">
      <w:pPr>
        <w:spacing w:after="100"/>
      </w:pPr>
    </w:p>
    <w:p w14:paraId="4697E970" w14:textId="77777777" w:rsidR="005F7BFC" w:rsidRDefault="00000000">
      <w:pPr>
        <w:spacing w:after="100"/>
      </w:pPr>
      <w:r>
        <w:t>f(n) = g(n) + h(n)</w:t>
      </w:r>
    </w:p>
    <w:p w14:paraId="4CE34235" w14:textId="77777777" w:rsidR="005F7BFC" w:rsidRDefault="005F7BFC">
      <w:pPr>
        <w:spacing w:after="100"/>
      </w:pPr>
    </w:p>
    <w:p w14:paraId="456FC0E6" w14:textId="77777777" w:rsidR="005F7BFC" w:rsidRDefault="00000000">
      <w:pPr>
        <w:spacing w:after="100"/>
      </w:pPr>
      <w:r>
        <w:t>g(n) is the cost from the start to the current cell. h(n) is the estimated cost from the current cell to the goal. f(n) is the estimated total cost of a solution through that cell. The cell with the smallest f-cost is selected from the priority queue.</w:t>
      </w:r>
    </w:p>
    <w:p w14:paraId="6B4802A1" w14:textId="77777777" w:rsidR="005F7BFC" w:rsidRDefault="00000000">
      <w:pPr>
        <w:spacing w:before="160"/>
      </w:pPr>
      <w:r>
        <w:rPr>
          <w:b/>
          <w:sz w:val="28"/>
        </w:rPr>
        <w:t>7. MANHATTAN DISTANCE</w:t>
      </w:r>
    </w:p>
    <w:p w14:paraId="4499DAD7" w14:textId="77777777" w:rsidR="005F7BFC" w:rsidRDefault="00000000">
      <w:pPr>
        <w:spacing w:after="100"/>
      </w:pPr>
      <w:r>
        <w:t>For a current cell (x1, y1) and goal (x2, y2), Manhattan Distance is:</w:t>
      </w:r>
    </w:p>
    <w:p w14:paraId="5D6D49CA" w14:textId="77777777" w:rsidR="005F7BFC" w:rsidRDefault="005F7BFC">
      <w:pPr>
        <w:spacing w:after="100"/>
      </w:pPr>
    </w:p>
    <w:p w14:paraId="44B4A280" w14:textId="77777777" w:rsidR="005F7BFC" w:rsidRDefault="00000000">
      <w:pPr>
        <w:spacing w:after="100"/>
      </w:pPr>
      <w:r>
        <w:t>h(n) = |x1 − x2| + |y1 − y2|</w:t>
      </w:r>
    </w:p>
    <w:p w14:paraId="60CAD35A" w14:textId="77777777" w:rsidR="005F7BFC" w:rsidRDefault="005F7BFC">
      <w:pPr>
        <w:spacing w:after="100"/>
      </w:pPr>
    </w:p>
    <w:p w14:paraId="601B0F24" w14:textId="77777777" w:rsidR="005F7BFC" w:rsidRDefault="00000000">
      <w:pPr>
        <w:spacing w:after="100"/>
      </w:pPr>
      <w:r>
        <w:t>It is suitable when diagonal movement is not allowed.</w:t>
      </w:r>
    </w:p>
    <w:p w14:paraId="0920C40E" w14:textId="77777777" w:rsidR="005F7BFC" w:rsidRDefault="00000000">
      <w:pPr>
        <w:spacing w:before="160"/>
      </w:pPr>
      <w:r>
        <w:rPr>
          <w:b/>
          <w:sz w:val="28"/>
        </w:rPr>
        <w:t>8. IMPLEMENTATION</w:t>
      </w:r>
    </w:p>
    <w:p w14:paraId="490DF6BF" w14:textId="77777777" w:rsidR="005F7BFC" w:rsidRDefault="00000000">
      <w:pPr>
        <w:spacing w:after="100"/>
      </w:pPr>
      <w:r>
        <w:t>The project is implemented in Python using the heapq module for the priority queue and Matplotlib for visualization. The maze uses S for start, G for goal, # for walls, . for open cells, and * for the discovered shortest path.</w:t>
      </w:r>
    </w:p>
    <w:p w14:paraId="37BFD6ED" w14:textId="77777777" w:rsidR="005F7BFC" w:rsidRDefault="00000000">
      <w:pPr>
        <w:spacing w:before="160"/>
      </w:pPr>
      <w:r>
        <w:rPr>
          <w:b/>
          <w:sz w:val="28"/>
        </w:rPr>
        <w:t>9. RESULTS</w:t>
      </w:r>
    </w:p>
    <w:p w14:paraId="55A51E42" w14:textId="77777777" w:rsidR="005F7BFC" w:rsidRDefault="00000000">
      <w:pPr>
        <w:spacing w:after="100"/>
      </w:pPr>
      <w:r>
        <w:t>The program successfully identifies the start and goal positions, computes a shortest path when available, prints the path coordinates and path length, and visualizes the route. A separate test maze demonstrates the no-path condition and prints an unreachable message.</w:t>
      </w:r>
    </w:p>
    <w:p w14:paraId="3A86B3DA" w14:textId="77777777" w:rsidR="005F7BFC" w:rsidRDefault="00000000">
      <w:pPr>
        <w:spacing w:before="160"/>
      </w:pPr>
      <w:r>
        <w:rPr>
          <w:b/>
          <w:sz w:val="28"/>
        </w:rPr>
        <w:t>10. ADVANTAGES</w:t>
      </w:r>
    </w:p>
    <w:p w14:paraId="5CAE7EEC" w14:textId="77777777" w:rsidR="005F7BFC" w:rsidRDefault="00000000">
      <w:pPr>
        <w:spacing w:after="100"/>
      </w:pPr>
      <w:r>
        <w:t>• Simple and easy to understand.</w:t>
      </w:r>
    </w:p>
    <w:p w14:paraId="2D47FD93" w14:textId="77777777" w:rsidR="005F7BFC" w:rsidRDefault="00000000">
      <w:pPr>
        <w:spacing w:after="100"/>
      </w:pPr>
      <w:r>
        <w:t>• Finds a shortest path for the chosen movement model.</w:t>
      </w:r>
    </w:p>
    <w:p w14:paraId="3DD7C213" w14:textId="77777777" w:rsidR="005F7BFC" w:rsidRDefault="00000000">
      <w:pPr>
        <w:spacing w:after="100"/>
      </w:pPr>
      <w:r>
        <w:t>• Uses an informed heuristic.</w:t>
      </w:r>
    </w:p>
    <w:p w14:paraId="193D2C4B" w14:textId="77777777" w:rsidR="005F7BFC" w:rsidRDefault="00000000">
      <w:pPr>
        <w:spacing w:after="100"/>
      </w:pPr>
      <w:r>
        <w:t>• Handles blocked cells.</w:t>
      </w:r>
    </w:p>
    <w:p w14:paraId="5AD90778" w14:textId="77777777" w:rsidR="005F7BFC" w:rsidRDefault="00000000">
      <w:pPr>
        <w:spacing w:after="100"/>
      </w:pPr>
      <w:r>
        <w:lastRenderedPageBreak/>
        <w:t>• Can be visualized easily.</w:t>
      </w:r>
    </w:p>
    <w:p w14:paraId="530078B5" w14:textId="77777777" w:rsidR="005F7BFC" w:rsidRDefault="00000000">
      <w:pPr>
        <w:spacing w:after="100"/>
      </w:pPr>
      <w:r>
        <w:t>• Can be extended to larger grids.</w:t>
      </w:r>
    </w:p>
    <w:p w14:paraId="5423AA18" w14:textId="77777777" w:rsidR="005F7BFC" w:rsidRDefault="00000000">
      <w:pPr>
        <w:spacing w:before="160"/>
      </w:pPr>
      <w:r>
        <w:rPr>
          <w:b/>
          <w:sz w:val="28"/>
        </w:rPr>
        <w:t>11. LIMITATIONS</w:t>
      </w:r>
    </w:p>
    <w:p w14:paraId="77413B99" w14:textId="77777777" w:rsidR="005F7BFC" w:rsidRDefault="00000000">
      <w:pPr>
        <w:spacing w:after="100"/>
      </w:pPr>
      <w:r>
        <w:t>• The current version uses a fixed maze.</w:t>
      </w:r>
    </w:p>
    <w:p w14:paraId="1C985778" w14:textId="77777777" w:rsidR="005F7BFC" w:rsidRDefault="00000000">
      <w:pPr>
        <w:spacing w:after="100"/>
      </w:pPr>
      <w:r>
        <w:t>• Movement is limited to four directions.</w:t>
      </w:r>
    </w:p>
    <w:p w14:paraId="1B6045E0" w14:textId="77777777" w:rsidR="005F7BFC" w:rsidRDefault="00000000">
      <w:pPr>
        <w:spacing w:after="100"/>
      </w:pPr>
      <w:r>
        <w:t>• The visualization is basic.</w:t>
      </w:r>
    </w:p>
    <w:p w14:paraId="57656D74" w14:textId="77777777" w:rsidR="005F7BFC" w:rsidRDefault="00000000">
      <w:pPr>
        <w:spacing w:after="100"/>
      </w:pPr>
      <w:r>
        <w:t>• Performance can decrease for very large search spaces.</w:t>
      </w:r>
    </w:p>
    <w:p w14:paraId="6924D521" w14:textId="77777777" w:rsidR="005F7BFC" w:rsidRDefault="00000000">
      <w:pPr>
        <w:spacing w:before="160"/>
      </w:pPr>
      <w:r>
        <w:rPr>
          <w:b/>
          <w:sz w:val="28"/>
        </w:rPr>
        <w:t>12. FUTURE SCOPE</w:t>
      </w:r>
    </w:p>
    <w:p w14:paraId="45113299" w14:textId="77777777" w:rsidR="005F7BFC" w:rsidRDefault="00000000">
      <w:pPr>
        <w:spacing w:after="100"/>
      </w:pPr>
      <w:r>
        <w:t>The project can be extended with interactive maze creation, random maze generation, animated search, diagonal movement, weighted terrain, a graphical user interface, and comparison with algorithms such as Breadth-First Search and Dijkstra’s algorithm.</w:t>
      </w:r>
    </w:p>
    <w:p w14:paraId="3FCEE8BB" w14:textId="77777777" w:rsidR="005F7BFC" w:rsidRDefault="00000000">
      <w:pPr>
        <w:spacing w:before="160"/>
      </w:pPr>
      <w:r>
        <w:rPr>
          <w:b/>
          <w:sz w:val="28"/>
        </w:rPr>
        <w:t>13. CONCLUSION</w:t>
      </w:r>
    </w:p>
    <w:p w14:paraId="7FC31CE8" w14:textId="77777777" w:rsidR="005F7BFC" w:rsidRDefault="00000000">
      <w:pPr>
        <w:spacing w:after="100"/>
      </w:pPr>
      <w:r>
        <w:t>The project demonstrates how A* Search can solve a grid-based maze efficiently using Manhattan Distance as a heuristic. It finds a shortest path while avoiding walls and correctly reports when a goal is unreachable. The project provides a practical introduction to informed search and path-finding in artificial intelligence.</w:t>
      </w:r>
    </w:p>
    <w:p w14:paraId="7B38DB5A" w14:textId="77777777" w:rsidR="005F7BFC" w:rsidRDefault="00000000">
      <w:pPr>
        <w:spacing w:before="160"/>
      </w:pPr>
      <w:r>
        <w:rPr>
          <w:b/>
          <w:sz w:val="28"/>
        </w:rPr>
        <w:t>14. REFERENCES</w:t>
      </w:r>
    </w:p>
    <w:p w14:paraId="4F43FB43" w14:textId="77777777" w:rsidR="005F7BFC" w:rsidRDefault="00000000">
      <w:pPr>
        <w:spacing w:after="100"/>
      </w:pPr>
      <w:r>
        <w:t>1. Python Documentation – Python Standard Library.</w:t>
      </w:r>
    </w:p>
    <w:p w14:paraId="7E0B2502" w14:textId="77777777" w:rsidR="005F7BFC" w:rsidRDefault="00000000">
      <w:pPr>
        <w:spacing w:after="100"/>
      </w:pPr>
      <w:r>
        <w:t>2. Matplotlib Documentation – Python plotting library.</w:t>
      </w:r>
    </w:p>
    <w:p w14:paraId="0C97BE9B" w14:textId="77777777" w:rsidR="005F7BFC" w:rsidRDefault="00000000">
      <w:pPr>
        <w:spacing w:after="100"/>
      </w:pPr>
      <w:r>
        <w:t>3. General study material on A* Search and heuristic search algorithms.</w:t>
      </w:r>
    </w:p>
    <w:sectPr w:rsidR="005F7BF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109">
    <w:abstractNumId w:val="8"/>
  </w:num>
  <w:num w:numId="2" w16cid:durableId="2037152930">
    <w:abstractNumId w:val="6"/>
  </w:num>
  <w:num w:numId="3" w16cid:durableId="2045981435">
    <w:abstractNumId w:val="5"/>
  </w:num>
  <w:num w:numId="4" w16cid:durableId="1789349793">
    <w:abstractNumId w:val="4"/>
  </w:num>
  <w:num w:numId="5" w16cid:durableId="134757837">
    <w:abstractNumId w:val="7"/>
  </w:num>
  <w:num w:numId="6" w16cid:durableId="635837984">
    <w:abstractNumId w:val="3"/>
  </w:num>
  <w:num w:numId="7" w16cid:durableId="414668112">
    <w:abstractNumId w:val="2"/>
  </w:num>
  <w:num w:numId="8" w16cid:durableId="666831485">
    <w:abstractNumId w:val="1"/>
  </w:num>
  <w:num w:numId="9" w16cid:durableId="90244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15C"/>
    <w:rsid w:val="005F7BFC"/>
    <w:rsid w:val="007D5BA0"/>
    <w:rsid w:val="00AA1D8D"/>
    <w:rsid w:val="00B22C68"/>
    <w:rsid w:val="00B41C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FFFA4"/>
  <w14:defaultImageDpi w14:val="300"/>
  <w15:docId w15:val="{DE0C651B-BF36-40E9-B391-E28157DA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vasanth goud</cp:lastModifiedBy>
  <cp:revision>3</cp:revision>
  <dcterms:created xsi:type="dcterms:W3CDTF">2026-09-10T06:04:00Z</dcterms:created>
  <dcterms:modified xsi:type="dcterms:W3CDTF">2026-09-10T06:06:00Z</dcterms:modified>
  <cp:category/>
</cp:coreProperties>
</file>